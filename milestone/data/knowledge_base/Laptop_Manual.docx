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Dell Inspiron 15 User Guide</w:t>
      </w:r>
    </w:p>
    <w:p>
      <w:r>
        <w:t>Power button starts the laptop. Battery life up to 8 hours. Reset BIOS by pressing F2 during startup. Wi-Fi troubleshooting: restart router and reconnect.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